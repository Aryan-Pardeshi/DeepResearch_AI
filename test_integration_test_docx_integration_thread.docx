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color w:val="1A2B4C"/>
          <w:sz w:val="44"/>
        </w:rPr>
        <w:t>Multi-Agent UAV Coordination in Subterranean Rescue Operations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4. Research Objectives</w:t>
      </w:r>
    </w:p>
    <w:p>
      <w:pPr>
        <w:pStyle w:val="ListBullet"/>
      </w:pPr>
      <w:r>
        <w:t>Formulate robust routing under signal loss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5. Research Questions</w:t>
      </w:r>
    </w:p>
    <w:p>
      <w:pPr>
        <w:pStyle w:val="ListBullet"/>
      </w:pPr>
      <w:r>
        <w:t>What is maximum tolerable comms latency?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